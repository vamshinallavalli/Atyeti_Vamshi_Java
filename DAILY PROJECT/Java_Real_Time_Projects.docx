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 10 Real-Time Java Projects with Java 8 Features</w:t>
      </w:r>
    </w:p>
    <w:p>
      <w:r>
        <w:t>This document provides a curated list of 10 real-time Java projects designed to give hands-on experience using Java 8 features such as Stream API, Lambda expressions, Optional, Predicate, and more. These projects are structured to cover real-world scenarios, file handling, concurrency, and layered architecture.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Project Name</w:t>
            </w:r>
          </w:p>
        </w:tc>
        <w:tc>
          <w:tcPr>
            <w:tcW w:type="dxa" w:w="2160"/>
          </w:tcPr>
          <w:p>
            <w:r>
              <w:t>Key Features</w:t>
            </w:r>
          </w:p>
        </w:tc>
        <w:tc>
          <w:tcPr>
            <w:tcW w:type="dxa" w:w="2160"/>
          </w:tcPr>
          <w:p>
            <w:r>
              <w:t>Java 8 Concepts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Transaction Reconciliation System</w:t>
            </w:r>
          </w:p>
        </w:tc>
        <w:tc>
          <w:tcPr>
            <w:tcW w:type="dxa" w:w="2160"/>
          </w:tcPr>
          <w:p>
            <w:r>
              <w:t>Compare two large CSVs (bank vs customer), classify mismatches (amount, missing, duplicates)</w:t>
            </w:r>
          </w:p>
        </w:tc>
        <w:tc>
          <w:tcPr>
            <w:tcW w:type="dxa" w:w="2160"/>
          </w:tcPr>
          <w:p>
            <w:r>
              <w:t>Stream API, Map.merge(), filter/map, Files.lines()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Log File Analyzer System</w:t>
            </w:r>
          </w:p>
        </w:tc>
        <w:tc>
          <w:tcPr>
            <w:tcW w:type="dxa" w:w="2160"/>
          </w:tcPr>
          <w:p>
            <w:r>
              <w:t>Read multiple server logs in parallel, extract &amp; summarize ERROR/WARNING with timestamps</w:t>
            </w:r>
          </w:p>
        </w:tc>
        <w:tc>
          <w:tcPr>
            <w:tcW w:type="dxa" w:w="2160"/>
          </w:tcPr>
          <w:p>
            <w:r>
              <w:t>ExecutorService, Callable, Stream groupingBy, Predicate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Employee Payroll Generator</w:t>
            </w:r>
          </w:p>
        </w:tc>
        <w:tc>
          <w:tcPr>
            <w:tcW w:type="dxa" w:w="2160"/>
          </w:tcPr>
          <w:p>
            <w:r>
              <w:t>Load employee data, compute salary/taxes/bonuses, export monthly reports</w:t>
            </w:r>
          </w:p>
        </w:tc>
        <w:tc>
          <w:tcPr>
            <w:tcW w:type="dxa" w:w="2160"/>
          </w:tcPr>
          <w:p>
            <w:r>
              <w:t>Function, Streams, Collectors.toMap, Comparator.comparing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Student Performance Tracker</w:t>
            </w:r>
          </w:p>
        </w:tc>
        <w:tc>
          <w:tcPr>
            <w:tcW w:type="dxa" w:w="2160"/>
          </w:tcPr>
          <w:p>
            <w:r>
              <w:t>Ingest exam results, calculate GPA, ranks, and top performers</w:t>
            </w:r>
          </w:p>
        </w:tc>
        <w:tc>
          <w:tcPr>
            <w:tcW w:type="dxa" w:w="2160"/>
          </w:tcPr>
          <w:p>
            <w:r>
              <w:t>Optional, Collectors.groupingBy, filter/map, Comparator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Library Management System</w:t>
            </w:r>
          </w:p>
        </w:tc>
        <w:tc>
          <w:tcPr>
            <w:tcW w:type="dxa" w:w="2160"/>
          </w:tcPr>
          <w:p>
            <w:r>
              <w:t>Issue/return books, late fee calculation, search catalog</w:t>
            </w:r>
          </w:p>
        </w:tc>
        <w:tc>
          <w:tcPr>
            <w:tcW w:type="dxa" w:w="2160"/>
          </w:tcPr>
          <w:p>
            <w:r>
              <w:t>LocalDate, Stream.findAny, Predicate, Map&lt;String, Book&gt;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Online Booking System (Movie/Bus)</w:t>
            </w:r>
          </w:p>
        </w:tc>
        <w:tc>
          <w:tcPr>
            <w:tcW w:type="dxa" w:w="2160"/>
          </w:tcPr>
          <w:p>
            <w:r>
              <w:t>Book seats, cancel, view availability; concurrent access</w:t>
            </w:r>
          </w:p>
        </w:tc>
        <w:tc>
          <w:tcPr>
            <w:tcW w:type="dxa" w:w="2160"/>
          </w:tcPr>
          <w:p>
            <w:r>
              <w:t>ConcurrentHashMap, Optional, Stream, Thread-safe design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Inventory &amp; Billing System</w:t>
            </w:r>
          </w:p>
        </w:tc>
        <w:tc>
          <w:tcPr>
            <w:tcW w:type="dxa" w:w="2160"/>
          </w:tcPr>
          <w:p>
            <w:r>
              <w:t>Manage stock, billing, auto-reduce stock, alert low items</w:t>
            </w:r>
          </w:p>
        </w:tc>
        <w:tc>
          <w:tcPr>
            <w:tcW w:type="dxa" w:w="2160"/>
          </w:tcPr>
          <w:p>
            <w:r>
              <w:t>Consumer, Streams, Optional, Lambda expressions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Expense Manager with Monthly Reports</w:t>
            </w:r>
          </w:p>
        </w:tc>
        <w:tc>
          <w:tcPr>
            <w:tcW w:type="dxa" w:w="2160"/>
          </w:tcPr>
          <w:p>
            <w:r>
              <w:t>Track daily expenses, auto-categorize, generate monthly summary</w:t>
            </w:r>
          </w:p>
        </w:tc>
        <w:tc>
          <w:tcPr>
            <w:tcW w:type="dxa" w:w="2160"/>
          </w:tcPr>
          <w:p>
            <w:r>
              <w:t>Collectors.groupingBy, Files.readAllLines, reduce(), date/time API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Mini Banking System</w:t>
            </w:r>
          </w:p>
        </w:tc>
        <w:tc>
          <w:tcPr>
            <w:tcW w:type="dxa" w:w="2160"/>
          </w:tcPr>
          <w:p>
            <w:r>
              <w:t>Create accounts, perform deposit/withdraw, transaction history</w:t>
            </w:r>
          </w:p>
        </w:tc>
        <w:tc>
          <w:tcPr>
            <w:tcW w:type="dxa" w:w="2160"/>
          </w:tcPr>
          <w:p>
            <w:r>
              <w:t>Encapsulation, Streams, LocalDateTime, Lambda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Customer Feedback Analyzer</w:t>
            </w:r>
          </w:p>
        </w:tc>
        <w:tc>
          <w:tcPr>
            <w:tcW w:type="dxa" w:w="2160"/>
          </w:tcPr>
          <w:p>
            <w:r>
              <w:t>Analyze sentiment from reviews (positive/negative), report trends</w:t>
            </w:r>
          </w:p>
        </w:tc>
        <w:tc>
          <w:tcPr>
            <w:tcW w:type="dxa" w:w="2160"/>
          </w:tcPr>
          <w:p>
            <w:r>
              <w:t>Stream API, Pattern matching, Collectors.counting, Predicate</w:t>
            </w:r>
          </w:p>
        </w:tc>
      </w:tr>
    </w:tbl>
    <w:p>
      <w:r>
        <w:t>Each project is designed to cover a combination of Java 8 features, OOP principles, exception handling, multithreading, and file I/O. You can build them in increasing order of complexity and even integrate multiple systems for a full-stack simulation.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