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Spring Framework 6 and Spring Boot 3 with Spring AI - Weekly Roadmap</w:t>
      </w:r>
    </w:p>
    <w:p>
      <w:pPr>
        <w:pStyle w:val="Heading1"/>
      </w:pPr>
      <w:r>
        <w:t>Week 1: Spring Core (IoC) and Basics</w:t>
      </w:r>
    </w:p>
    <w:p>
      <w:r>
        <w:t>- Understand what Spring Framework is and its architecture</w:t>
      </w:r>
    </w:p>
    <w:p>
      <w:r>
        <w:t>- Learn Inversion of Control (IoC) and Dependency Injection (DI)</w:t>
      </w:r>
    </w:p>
    <w:p>
      <w:r>
        <w:t>- Work with @Component, @Autowired, and configuration classes</w:t>
      </w:r>
    </w:p>
    <w:p>
      <w:r>
        <w:t>- Build a basic Spring application without Spring Boot</w:t>
      </w:r>
    </w:p>
    <w:p>
      <w:pPr>
        <w:pStyle w:val="Heading1"/>
      </w:pPr>
      <w:r>
        <w:t>Week 2: Spring Boot Fundamentals</w:t>
      </w:r>
    </w:p>
    <w:p>
      <w:r>
        <w:t>- Set up Spring Boot projects with Spring Initializr</w:t>
      </w:r>
    </w:p>
    <w:p>
      <w:r>
        <w:t>- Understand starters, dependencies, and auto-configuration</w:t>
      </w:r>
    </w:p>
    <w:p>
      <w:r>
        <w:t>- Learn about application.properties and YAML configuration</w:t>
      </w:r>
    </w:p>
    <w:p>
      <w:r>
        <w:t>- Create a simple RESTful service using @RestController</w:t>
      </w:r>
    </w:p>
    <w:p>
      <w:pPr>
        <w:pStyle w:val="Heading1"/>
      </w:pPr>
      <w:r>
        <w:t>Week 3: Spring MVC and Spring REST</w:t>
      </w:r>
    </w:p>
    <w:p>
      <w:r>
        <w:t>- Understand Spring MVC architecture</w:t>
      </w:r>
    </w:p>
    <w:p>
      <w:r>
        <w:t>- Use @RequestMapping, @GetMapping, @PostMapping, etc.</w:t>
      </w:r>
    </w:p>
    <w:p>
      <w:r>
        <w:t>- Handle request parameters and path variables</w:t>
      </w:r>
    </w:p>
    <w:p>
      <w:r>
        <w:t>- Return JSON responses using ResponseEntity</w:t>
      </w:r>
    </w:p>
    <w:p>
      <w:r>
        <w:t>- Integrate with Postman or Swagger for testing APIs</w:t>
      </w:r>
    </w:p>
    <w:p>
      <w:pPr>
        <w:pStyle w:val="Heading1"/>
      </w:pPr>
      <w:r>
        <w:t>Week 4: Spring Data JPA</w:t>
      </w:r>
    </w:p>
    <w:p>
      <w:r>
        <w:t>- Connect Spring Boot with H2/MySQL/PostgreSQL</w:t>
      </w:r>
    </w:p>
    <w:p>
      <w:r>
        <w:t>- Create entities using @Entity and manage with JpaRepository</w:t>
      </w:r>
    </w:p>
    <w:p>
      <w:r>
        <w:t>- Perform CRUD operations with Spring Data JPA</w:t>
      </w:r>
    </w:p>
    <w:p>
      <w:r>
        <w:t>- Implement custom queries and pagination</w:t>
      </w:r>
    </w:p>
    <w:p>
      <w:pPr>
        <w:pStyle w:val="Heading1"/>
      </w:pPr>
      <w:r>
        <w:t>Week 5: Advanced Spring Features</w:t>
      </w:r>
    </w:p>
    <w:p>
      <w:r>
        <w:t>- Learn AOP concepts and implement cross-cutting concerns</w:t>
      </w:r>
    </w:p>
    <w:p>
      <w:r>
        <w:t>- Add validations using Hibernate Validator (@Valid, @NotNull, etc.)</w:t>
      </w:r>
    </w:p>
    <w:p>
      <w:r>
        <w:t>- Handle exceptions with @ControllerAdvice</w:t>
      </w:r>
    </w:p>
    <w:p>
      <w:r>
        <w:t>- Write unit and integration tests using JUnit and MockMvc</w:t>
      </w:r>
    </w:p>
    <w:p>
      <w:pPr>
        <w:pStyle w:val="Heading1"/>
      </w:pPr>
      <w:r>
        <w:t>Week 6: Spring Security and Docker</w:t>
      </w:r>
    </w:p>
    <w:p>
      <w:r>
        <w:t>- Introduction to Spring Security and basic authentication</w:t>
      </w:r>
    </w:p>
    <w:p>
      <w:r>
        <w:t>- Configure in-memory users and roles</w:t>
      </w:r>
    </w:p>
    <w:p>
      <w:r>
        <w:t>- Secure endpoints using method-level security</w:t>
      </w:r>
    </w:p>
    <w:p>
      <w:r>
        <w:t>- Containerize the app using Docker and Docker Compose</w:t>
      </w:r>
    </w:p>
    <w:p>
      <w:pPr>
        <w:pStyle w:val="Heading1"/>
      </w:pPr>
      <w:r>
        <w:t>Week 7: Microservices and Spring AI</w:t>
      </w:r>
    </w:p>
    <w:p>
      <w:r>
        <w:t>- Understand the basics of Microservices architecture</w:t>
      </w:r>
    </w:p>
    <w:p>
      <w:r>
        <w:t>- Split applications into services using Spring Boot</w:t>
      </w:r>
    </w:p>
    <w:p>
      <w:r>
        <w:t>- Integrate Spring AI (ChatGPT/Gemini) in a Spring app</w:t>
      </w:r>
    </w:p>
    <w:p>
      <w:r>
        <w:t>- Consume AI APIs for Q&amp;A or document summarization tasks</w:t>
      </w:r>
    </w:p>
    <w:p>
      <w:pPr>
        <w:pStyle w:val="Heading1"/>
      </w:pPr>
      <w:r>
        <w:t>Week 8: Final Project and Cloud Deployment</w:t>
      </w:r>
    </w:p>
    <w:p>
      <w:r>
        <w:t>- Create a full-stack app combining all previous modules</w:t>
      </w:r>
    </w:p>
    <w:p>
      <w:r>
        <w:t>- Add Spring Security and deploy to cloud (Heroku, Render, or GCP)</w:t>
      </w:r>
    </w:p>
    <w:p>
      <w:r>
        <w:t>- Refactor code and follow best practices</w:t>
      </w:r>
    </w:p>
    <w:p>
      <w:r>
        <w:t>- Document your project and upload to GitHub/Portfolio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